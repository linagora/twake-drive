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</w:rPr>
        <w:t>const a = 1</w:t>
      </w:r>
    </w:p>
    <w:p>
      <w:r>
        <w:rPr>
          <w:rFonts w:ascii="Courier New" w:hAnsi="Courier New"/>
        </w:rPr>
        <w:t>const b = 2</w:t>
      </w:r>
    </w:p>
    <w:p>
      <w:r>
        <w:rPr>
          <w:rFonts w:ascii="Courier New" w:hAnsi="Courier New"/>
        </w:rPr>
        <w:t>const c = 3</w:t>
      </w:r>
    </w:p>
    <w:p>
      <w:r>
        <w:t>After the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